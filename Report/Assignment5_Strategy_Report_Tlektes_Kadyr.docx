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sz w:val="28"/>
        </w:rPr>
        <w:t>Assignment 5 Strategy Pattern Tlektes Kadyr SE-2501</w:t>
      </w:r>
    </w:p>
    <w:p>
      <w:r>
        <w:rPr>
          <w:rFonts w:ascii="Times New Roman" w:hAnsi="Times New Roman"/>
          <w:b w:val="0"/>
          <w:sz w:val="24"/>
        </w:rPr>
        <w:t>Software Design Patterns (ShP-2216), Astana IT University</w:t>
      </w:r>
    </w:p>
    <w:p>
      <w:r>
        <w:rPr>
          <w:rFonts w:ascii="Times New Roman" w:hAnsi="Times New Roman"/>
          <w:b w:val="0"/>
          <w:sz w:val="24"/>
        </w:rPr>
        <w:t>Topic A: Navigation / Route Planning (CarStrategy, WalkStrategy, CycleStrategy)</w:t>
      </w:r>
    </w:p>
    <w:p>
      <w:r>
        <w:rPr>
          <w:rFonts w:ascii="Times New Roman" w:hAnsi="Times New Roman"/>
          <w:b w:val="0"/>
          <w:sz w:val="24"/>
        </w:rPr>
      </w:r>
    </w:p>
    <w:p>
      <w:r>
        <w:rPr>
          <w:rFonts w:ascii="Times New Roman" w:hAnsi="Times New Roman"/>
          <w:b w:val="0"/>
          <w:sz w:val="28"/>
        </w:rPr>
        <w:t>1. Introduction</w:t>
      </w:r>
    </w:p>
    <w:p>
      <w:r>
        <w:rPr>
          <w:rFonts w:ascii="Times New Roman" w:hAnsi="Times New Roman"/>
          <w:b w:val="0"/>
          <w:sz w:val="24"/>
        </w:rPr>
      </w:r>
    </w:p>
    <w:p>
      <w:r>
        <w:rPr>
          <w:rFonts w:ascii="Times New Roman" w:hAnsi="Times New Roman"/>
          <w:b w:val="0"/>
          <w:sz w:val="24"/>
        </w:rPr>
        <w:t>The chosen domain for this assignment is route planning and navigation. The program helps a user plan a travel route from one place to another. The family of algorithms is the set of different ways to travel: by car, on foot, by bicycle, or by bus. Each transport mode calculates the travel time and cost in a different way using its own speed and pricing.</w:t>
      </w:r>
    </w:p>
    <w:p>
      <w:r>
        <w:rPr>
          <w:rFonts w:ascii="Times New Roman" w:hAnsi="Times New Roman"/>
          <w:b w:val="0"/>
          <w:sz w:val="24"/>
        </w:rPr>
        <w:t>Without the Strategy pattern, all of these calculations would be in one big method with if/else or switch statements checking the transport type. Every time a new transport is added, that method would grow and become harder to read, test, and maintain. The Strategy pattern solves this by putting each algorithm into its own class.</w:t>
      </w:r>
    </w:p>
    <w:p>
      <w:r>
        <w:rPr>
          <w:rFonts w:ascii="Times New Roman" w:hAnsi="Times New Roman"/>
          <w:b w:val="0"/>
          <w:sz w:val="24"/>
        </w:rPr>
        <w:t>The program is a console application. The user enters a starting point, a destination, and the distance in kilometers. Then the user picks a transport from a menu. The program calculates the travel time and cost, shows the result, and prints a short explanation of the Strategy pattern. The user can then pick another transport for the same route without re-entering the data, or enter a new route, or exit.</w:t>
      </w:r>
    </w:p>
    <w:p>
      <w:r>
        <w:rPr>
          <w:rFonts w:ascii="Times New Roman" w:hAnsi="Times New Roman"/>
          <w:b w:val="0"/>
          <w:sz w:val="28"/>
        </w:rPr>
        <w:t>2. UML Class Diagram</w:t>
      </w:r>
    </w:p>
    <w:p>
      <w:r>
        <w:rPr>
          <w:rFonts w:ascii="Times New Roman" w:hAnsi="Times New Roman"/>
          <w:b w:val="0"/>
          <w:sz w:val="24"/>
        </w:rPr>
      </w:r>
    </w:p>
    <w:p>
      <w:r>
        <w:drawing>
          <wp:inline xmlns:a="http://schemas.openxmlformats.org/drawingml/2006/main" xmlns:pic="http://schemas.openxmlformats.org/drawingml/2006/picture">
            <wp:extent cx="5760000" cy="3960000"/>
            <wp:docPr id="1" name="Picture 1"/>
            <wp:cNvGraphicFramePr>
              <a:graphicFrameLocks noChangeAspect="1"/>
            </wp:cNvGraphicFramePr>
            <a:graphic>
              <a:graphicData uri="http://schemas.openxmlformats.org/drawingml/2006/picture">
                <pic:pic>
                  <pic:nvPicPr>
                    <pic:cNvPr id="0" name="uml_diagram.png"/>
                    <pic:cNvPicPr/>
                  </pic:nvPicPr>
                  <pic:blipFill>
                    <a:blip r:embed="rId11"/>
                    <a:stretch>
                      <a:fillRect/>
                    </a:stretch>
                  </pic:blipFill>
                  <pic:spPr>
                    <a:xfrm>
                      <a:off x="0" y="0"/>
                      <a:ext cx="5760000" cy="3960000"/>
                    </a:xfrm>
                    <a:prstGeom prst="rect"/>
                  </pic:spPr>
                </pic:pic>
              </a:graphicData>
            </a:graphic>
          </wp:inline>
        </w:drawing>
      </w:r>
    </w:p>
    <w:p>
      <w:r>
        <w:rPr>
          <w:rFonts w:ascii="Times New Roman" w:hAnsi="Times New Roman"/>
          <w:b w:val="0"/>
          <w:sz w:val="24"/>
        </w:rPr>
      </w:r>
    </w:p>
    <w:p>
      <w:r>
        <w:rPr>
          <w:rFonts w:ascii="Times New Roman" w:hAnsi="Times New Roman"/>
          <w:b w:val="0"/>
          <w:sz w:val="24"/>
        </w:rPr>
        <w:t>The diagram shows four roles of the Strategy pattern. RouteStrategy is the Strategy interface that declares the buildRoute and getName methods. CarStrategy, WalkStrategy, CycleStrategy, and BusStrategy are the Concrete Strategies, each implementing RouteStrategy with its own algorithm. Navigator is the Context. It holds a private reference to a RouteStrategy and delegates the planRoute call to it. Main is the Client. It creates the strategies, builds the menu, and sets the chosen strategy on the Navigator.</w:t>
      </w:r>
    </w:p>
    <w:p>
      <w:r>
        <w:rPr>
          <w:rFonts w:ascii="Times New Roman" w:hAnsi="Times New Roman"/>
          <w:b w:val="0"/>
          <w:sz w:val="24"/>
        </w:rPr>
        <w:t>The realization arrows (dashed with a hollow triangle) from the four concrete strategies to RouteStrategy mean they implement the interface. The aggregation arrow (diamond) from Navigator to RouteStrategy labeled 'uses' means Navigator holds a strategy object that can be replaced at runtime. The dependency arrow (dashed) from RouteStrategy to Route labeled 'creates' indicates that strategies construct Route instances. The dependency arrows from Main to Navigator, RouteStrategy, ConsoleReader, and PatternExplainer mean Main creates and configures them.</w:t>
      </w:r>
    </w:p>
    <w:p>
      <w:r>
        <w:rPr>
          <w:rFonts w:ascii="Times New Roman" w:hAnsi="Times New Roman"/>
          <w:b w:val="0"/>
          <w:sz w:val="28"/>
        </w:rPr>
        <w:t>3. Project Description</w:t>
      </w:r>
    </w:p>
    <w:p>
      <w:r>
        <w:rPr>
          <w:rFonts w:ascii="Times New Roman" w:hAnsi="Times New Roman"/>
          <w:b w:val="0"/>
          <w:sz w:val="24"/>
        </w:rPr>
      </w:r>
    </w:p>
    <w:p>
      <w:r>
        <w:rPr>
          <w:rFonts w:ascii="Times New Roman" w:hAnsi="Times New Roman"/>
          <w:b w:val="0"/>
          <w:sz w:val="24"/>
        </w:rPr>
        <w:t>The project files are organized in a flat structure:</w:t>
      </w:r>
    </w:p>
    <w:p>
      <w:r>
        <w:rPr>
          <w:rFonts w:ascii="Times New Roman" w:hAnsi="Times New Roman"/>
          <w:b w:val="0"/>
          <w:sz w:val="24"/>
        </w:rPr>
        <w:t>- RouteStrategy.java: the Strategy interface with buildRoute and getName methods.</w:t>
      </w:r>
    </w:p>
    <w:p>
      <w:r>
        <w:rPr>
          <w:rFonts w:ascii="Times New Roman" w:hAnsi="Times New Roman"/>
          <w:b w:val="0"/>
          <w:sz w:val="24"/>
        </w:rPr>
        <w:t>- CarStrategy.java: concrete strategy for car travel (50 km/h, 25 KZT per km).</w:t>
      </w:r>
    </w:p>
    <w:p>
      <w:r>
        <w:rPr>
          <w:rFonts w:ascii="Times New Roman" w:hAnsi="Times New Roman"/>
          <w:b w:val="0"/>
          <w:sz w:val="24"/>
        </w:rPr>
        <w:t>- WalkStrategy.java: concrete strategy for walking (5 km/h, free).</w:t>
      </w:r>
    </w:p>
    <w:p>
      <w:r>
        <w:rPr>
          <w:rFonts w:ascii="Times New Roman" w:hAnsi="Times New Roman"/>
          <w:b w:val="0"/>
          <w:sz w:val="24"/>
        </w:rPr>
        <w:t>- CycleStrategy.java: concrete strategy for cycling (15 km/h, free).</w:t>
      </w:r>
    </w:p>
    <w:p>
      <w:r>
        <w:rPr>
          <w:rFonts w:ascii="Times New Roman" w:hAnsi="Times New Roman"/>
          <w:b w:val="0"/>
          <w:sz w:val="24"/>
        </w:rPr>
        <w:t>- BusStrategy.java: concrete strategy for bus travel (25 km/h, fixed fare 100 KZT).</w:t>
      </w:r>
    </w:p>
    <w:p>
      <w:r>
        <w:rPr>
          <w:rFonts w:ascii="Times New Roman" w:hAnsi="Times New Roman"/>
          <w:b w:val="0"/>
          <w:sz w:val="24"/>
        </w:rPr>
        <w:t>- Route.java: immutable data class that holds the result of route planning.</w:t>
      </w:r>
    </w:p>
    <w:p>
      <w:r>
        <w:rPr>
          <w:rFonts w:ascii="Times New Roman" w:hAnsi="Times New Roman"/>
          <w:b w:val="0"/>
          <w:sz w:val="24"/>
        </w:rPr>
        <w:t>- Navigator.java: the Context class that holds a strategy and delegates to it.</w:t>
      </w:r>
    </w:p>
    <w:p>
      <w:r>
        <w:rPr>
          <w:rFonts w:ascii="Times New Roman" w:hAnsi="Times New Roman"/>
          <w:b w:val="0"/>
          <w:sz w:val="24"/>
        </w:rPr>
        <w:t>- ConsoleReader.java: helper class for reading and validating console input.</w:t>
      </w:r>
    </w:p>
    <w:p>
      <w:r>
        <w:rPr>
          <w:rFonts w:ascii="Times New Roman" w:hAnsi="Times New Roman"/>
          <w:b w:val="0"/>
          <w:sz w:val="24"/>
        </w:rPr>
        <w:t>- PatternExplainer.java: produces the pattern explanation text using the strategy name.</w:t>
      </w:r>
    </w:p>
    <w:p>
      <w:r>
        <w:rPr>
          <w:rFonts w:ascii="Times New Roman" w:hAnsi="Times New Roman"/>
          <w:b w:val="0"/>
          <w:sz w:val="24"/>
        </w:rPr>
        <w:t>- Main.java: the Client that runs the program, shows the menu, and selects the strategy.</w:t>
      </w:r>
    </w:p>
    <w:p>
      <w:r>
        <w:rPr>
          <w:rFonts w:ascii="Times New Roman" w:hAnsi="Times New Roman"/>
          <w:b w:val="0"/>
          <w:sz w:val="24"/>
        </w:rPr>
      </w:r>
    </w:p>
    <w:p>
      <w:r>
        <w:rPr>
          <w:rFonts w:ascii="Times New Roman" w:hAnsi="Times New Roman"/>
          <w:b w:val="0"/>
          <w:sz w:val="24"/>
        </w:rPr>
        <w:t>Runtime flow step by step:</w:t>
      </w:r>
    </w:p>
    <w:p>
      <w:r>
        <w:rPr>
          <w:rFonts w:ascii="Times New Roman" w:hAnsi="Times New Roman"/>
          <w:b w:val="0"/>
          <w:sz w:val="24"/>
        </w:rPr>
        <w:t>1. The program greets the user and asks for a starting point, a destination, and the distance in kilometers. Input is validated in a loop.</w:t>
      </w:r>
    </w:p>
    <w:p>
      <w:r>
        <w:rPr>
          <w:rFonts w:ascii="Times New Roman" w:hAnsi="Times New Roman"/>
          <w:b w:val="0"/>
          <w:sz w:val="24"/>
        </w:rPr>
        <w:t>2. The program shows a menu of transport strategies, built by looping over the strategies list and calling getName on each.</w:t>
      </w:r>
    </w:p>
    <w:p>
      <w:r>
        <w:rPr>
          <w:rFonts w:ascii="Times New Roman" w:hAnsi="Times New Roman"/>
          <w:b w:val="0"/>
          <w:sz w:val="24"/>
        </w:rPr>
        <w:t>3. The user types a number. The Client takes the corresponding strategy from the list with strategies.get(choice - 1).</w:t>
      </w:r>
    </w:p>
    <w:p>
      <w:r>
        <w:rPr>
          <w:rFonts w:ascii="Times New Roman" w:hAnsi="Times New Roman"/>
          <w:b w:val="0"/>
          <w:sz w:val="24"/>
        </w:rPr>
        <w:t>4. The Client calls navigator.setStrategy(chosenStrategy) to set the strategy on the Navigator.</w:t>
      </w:r>
    </w:p>
    <w:p>
      <w:r>
        <w:rPr>
          <w:rFonts w:ascii="Times New Roman" w:hAnsi="Times New Roman"/>
          <w:b w:val="0"/>
          <w:sz w:val="24"/>
        </w:rPr>
        <w:t>5. The Client calls navigator.planRoute(start, destination, distanceKm). The Navigator delegates to strategy.buildRoute and returns a Route object.</w:t>
      </w:r>
    </w:p>
    <w:p>
      <w:r>
        <w:rPr>
          <w:rFonts w:ascii="Times New Roman" w:hAnsi="Times New Roman"/>
          <w:b w:val="0"/>
          <w:sz w:val="24"/>
        </w:rPr>
        <w:t>6. The Client prints the Route result and then prints the pattern explanation from PatternExplainer.</w:t>
      </w:r>
    </w:p>
    <w:p>
      <w:r>
        <w:rPr>
          <w:rFonts w:ascii="Times New Roman" w:hAnsi="Times New Roman"/>
          <w:b w:val="0"/>
          <w:sz w:val="24"/>
        </w:rPr>
        <w:t>7. The menu appears again. The user can pick another strategy for the same route (runtime switching), enter a new route, or exit.</w:t>
      </w:r>
    </w:p>
    <w:p>
      <w:r>
        <w:rPr>
          <w:rFonts w:ascii="Times New Roman" w:hAnsi="Times New Roman"/>
          <w:b w:val="0"/>
          <w:sz w:val="24"/>
        </w:rPr>
      </w:r>
    </w:p>
    <w:p>
      <w:r>
        <w:rPr>
          <w:rFonts w:ascii="Times New Roman" w:hAnsi="Times New Roman"/>
          <w:b w:val="0"/>
          <w:sz w:val="24"/>
        </w:rPr>
        <w:t>Each strategy uses these numbers:</w:t>
      </w:r>
    </w:p>
    <w:p>
      <w:r>
        <w:rPr>
          <w:rFonts w:ascii="Times New Roman" w:hAnsi="Times New Roman"/>
          <w:b w:val="0"/>
          <w:sz w:val="24"/>
        </w:rPr>
        <w:t>- Car: speed 50 km/h, cost 25 KZT per km.</w:t>
      </w:r>
    </w:p>
    <w:p>
      <w:r>
        <w:rPr>
          <w:rFonts w:ascii="Times New Roman" w:hAnsi="Times New Roman"/>
          <w:b w:val="0"/>
          <w:sz w:val="24"/>
        </w:rPr>
        <w:t>- Walk: speed 5 km/h, cost 0 KZT.</w:t>
      </w:r>
    </w:p>
    <w:p>
      <w:r>
        <w:rPr>
          <w:rFonts w:ascii="Times New Roman" w:hAnsi="Times New Roman"/>
          <w:b w:val="0"/>
          <w:sz w:val="24"/>
        </w:rPr>
        <w:t>- Cycle: speed 15 km/h, cost 0 KZT.</w:t>
      </w:r>
    </w:p>
    <w:p>
      <w:r>
        <w:rPr>
          <w:rFonts w:ascii="Times New Roman" w:hAnsi="Times New Roman"/>
          <w:b w:val="0"/>
          <w:sz w:val="24"/>
        </w:rPr>
        <w:t>- Bus: speed 25 km/h, fixed fare 100 KZT regardless of distance.</w:t>
      </w:r>
    </w:p>
    <w:p>
      <w:r>
        <w:rPr>
          <w:rFonts w:ascii="Times New Roman" w:hAnsi="Times New Roman"/>
          <w:b w:val="0"/>
          <w:sz w:val="24"/>
        </w:rPr>
        <w:t>Travel time formula: distanceKm / AVERAGE_SPEED_KMH * MINUTES_IN_HOUR, rounded to the nearest whole minute.</w:t>
      </w:r>
    </w:p>
    <w:p>
      <w:r>
        <w:rPr>
          <w:rFonts w:ascii="Times New Roman" w:hAnsi="Times New Roman"/>
          <w:b w:val="0"/>
          <w:sz w:val="24"/>
        </w:rPr>
      </w:r>
    </w:p>
    <w:p>
      <w:r>
        <w:rPr>
          <w:rFonts w:ascii="Times New Roman" w:hAnsi="Times New Roman"/>
          <w:b w:val="0"/>
          <w:sz w:val="24"/>
        </w:rPr>
        <w:t>How to run:</w:t>
      </w:r>
    </w:p>
    <w:p>
      <w:r>
        <w:rPr>
          <w:rFonts w:ascii="Times New Roman" w:hAnsi="Times New Roman"/>
          <w:b w:val="0"/>
          <w:sz w:val="24"/>
        </w:rPr>
        <w:t>In IntelliJ IDEA: open the project, make sure Source is marked as Sources Root, open Main.java, press Run.</w:t>
      </w:r>
    </w:p>
    <w:p>
      <w:r>
        <w:rPr>
          <w:rFonts w:ascii="Times New Roman" w:hAnsi="Times New Roman"/>
          <w:b w:val="0"/>
          <w:sz w:val="24"/>
        </w:rPr>
        <w:t>In the terminal from the project root: javac -d Out Source/*.java then java -cp Out Main.</w:t>
      </w:r>
    </w:p>
    <w:p>
      <w:r>
        <w:rPr>
          <w:rFonts w:ascii="Times New Roman" w:hAnsi="Times New Roman"/>
          <w:b w:val="0"/>
          <w:sz w:val="28"/>
        </w:rPr>
        <w:t>4. Clean Code Principles</w:t>
      </w:r>
    </w:p>
    <w:p>
      <w:r>
        <w:rPr>
          <w:rFonts w:ascii="Times New Roman" w:hAnsi="Times New Roman"/>
          <w:b w:val="0"/>
          <w:sz w:val="24"/>
        </w:rPr>
      </w:r>
    </w:p>
    <w:p>
      <w:r>
        <w:rPr>
          <w:rFonts w:ascii="Times New Roman" w:hAnsi="Times New Roman"/>
          <w:b w:val="0"/>
          <w:sz w:val="24"/>
        </w:rPr>
        <w:t>4.1 Elimination of conditional logic in favor of polymorphism</w:t>
      </w:r>
    </w:p>
    <w:p>
      <w:r>
        <w:rPr>
          <w:rFonts w:ascii="Times New Roman" w:hAnsi="Times New Roman"/>
          <w:b w:val="0"/>
          <w:sz w:val="24"/>
        </w:rPr>
        <w:t>Without the Strategy pattern, the route planning method would contain a chain of if/else statements checking the transport type as a string. Every new transport would add another branch. With the Strategy pattern, the Navigator simply calls strategy.buildRoute and the correct algorithm runs automatically because of polymorphism. No if, switch, or instanceof appears in the Navigator.</w:t>
      </w:r>
    </w:p>
    <w:p>
      <w:r>
        <w:rPr>
          <w:rFonts w:ascii="Times New Roman" w:hAnsi="Times New Roman"/>
          <w:b w:val="0"/>
          <w:sz w:val="24"/>
        </w:rPr>
        <w:t>Before:</w:t>
      </w:r>
    </w:p>
    <w:p>
      <w:pPr>
        <w:ind w:left="567"/>
      </w:pPr>
      <w:r>
        <w:rPr>
          <w:rFonts w:ascii="Courier New" w:hAnsi="Courier New"/>
          <w:b w:val="0"/>
          <w:sz w:val="20"/>
        </w:rPr>
        <w:t>public Route planRoute(String start, String dest, double dist, String type) {</w:t>
        <w:br/>
        <w:t xml:space="preserve">    if (type.equals("car")) {</w:t>
        <w:br/>
        <w:t xml:space="preserve">        long time = Math.round(dist / 50 * 60);</w:t>
        <w:br/>
        <w:t xml:space="preserve">        double cost = dist * 25;</w:t>
        <w:br/>
        <w:t xml:space="preserve">        return new Route("Car", start, dest, dist, time, cost);</w:t>
        <w:br/>
        <w:t xml:space="preserve">    } else if (type.equals("walk")) {</w:t>
        <w:br/>
        <w:t xml:space="preserve">        long time = Math.round(dist / 5 * 60);</w:t>
        <w:br/>
        <w:t xml:space="preserve">        return new Route("Walk", start, dest, dist, time, 0);</w:t>
        <w:br/>
        <w:t xml:space="preserve">    } else if (type.equals("cycle")) {</w:t>
        <w:br/>
        <w:t xml:space="preserve">        long time = Math.round(dist / 15 * 60);</w:t>
        <w:br/>
        <w:t xml:space="preserve">        return new Route("Cycle", start, dest, dist, time, 0);</w:t>
        <w:br/>
        <w:t xml:space="preserve">    }</w:t>
        <w:br/>
        <w:t xml:space="preserve">    return null;</w:t>
        <w:br/>
        <w:t>}</w:t>
      </w:r>
    </w:p>
    <w:p>
      <w:r>
        <w:rPr>
          <w:rFonts w:ascii="Times New Roman" w:hAnsi="Times New Roman"/>
          <w:b w:val="0"/>
          <w:sz w:val="24"/>
        </w:rPr>
        <w:t>After (from Navigator.java):</w:t>
      </w:r>
    </w:p>
    <w:p>
      <w:pPr>
        <w:ind w:left="567"/>
      </w:pPr>
      <w:r>
        <w:rPr>
          <w:rFonts w:ascii="Courier New" w:hAnsi="Courier New"/>
          <w:b w:val="0"/>
          <w:sz w:val="20"/>
        </w:rPr>
        <w:t>public Route planRoute(String start, String destination, double distanceKm) {</w:t>
        <w:br/>
        <w:t xml:space="preserve">    return strategy.buildRoute(start, destination, distanceKm);</w:t>
        <w:br/>
        <w:t>}</w:t>
      </w:r>
    </w:p>
    <w:p>
      <w:r>
        <w:rPr>
          <w:rFonts w:ascii="Times New Roman" w:hAnsi="Times New Roman"/>
          <w:b w:val="0"/>
          <w:sz w:val="24"/>
        </w:rPr>
      </w:r>
    </w:p>
    <w:p>
      <w:r>
        <w:rPr>
          <w:rFonts w:ascii="Times New Roman" w:hAnsi="Times New Roman"/>
          <w:b w:val="0"/>
          <w:sz w:val="24"/>
        </w:rPr>
        <w:t>4.2 Meaningful, intention-revealing names</w:t>
      </w:r>
    </w:p>
    <w:p>
      <w:r>
        <w:rPr>
          <w:rFonts w:ascii="Times New Roman" w:hAnsi="Times New Roman"/>
          <w:b w:val="0"/>
          <w:sz w:val="24"/>
        </w:rPr>
        <w:t>Every class, method, field, and constant has a name that tells the reader what it does. A reader does not need comments to understand the code. For example, CarStrategy clearly says this is a strategy for car travel. The method readPositiveNumber says exactly what it does: it reads a positive number from the user.</w:t>
      </w:r>
    </w:p>
    <w:p>
      <w:r>
        <w:rPr>
          <w:rFonts w:ascii="Times New Roman" w:hAnsi="Times New Roman"/>
          <w:b w:val="0"/>
          <w:sz w:val="24"/>
        </w:rPr>
        <w:t>Before:</w:t>
      </w:r>
    </w:p>
    <w:p>
      <w:pPr>
        <w:ind w:left="567"/>
      </w:pPr>
      <w:r>
        <w:rPr>
          <w:rFonts w:ascii="Courier New" w:hAnsi="Courier New"/>
          <w:b w:val="0"/>
          <w:sz w:val="20"/>
        </w:rPr>
        <w:t>double s = 50;</w:t>
        <w:br/>
        <w:t>double c = 25;</w:t>
        <w:br/>
        <w:t>long t = Math.round(d / s * 60);</w:t>
      </w:r>
    </w:p>
    <w:p>
      <w:r>
        <w:rPr>
          <w:rFonts w:ascii="Times New Roman" w:hAnsi="Times New Roman"/>
          <w:b w:val="0"/>
          <w:sz w:val="24"/>
        </w:rPr>
        <w:t>After (from CarStrategy.java):</w:t>
      </w:r>
    </w:p>
    <w:p>
      <w:pPr>
        <w:ind w:left="567"/>
      </w:pPr>
      <w:r>
        <w:rPr>
          <w:rFonts w:ascii="Courier New" w:hAnsi="Courier New"/>
          <w:b w:val="0"/>
          <w:sz w:val="20"/>
        </w:rPr>
        <w:t>private static final double AVERAGE_SPEED_KMH = 50;</w:t>
        <w:br/>
        <w:t>private static final double COST_PER_KM = 25;</w:t>
        <w:br/>
        <w:t>private static final int MINUTES_IN_HOUR = 60;</w:t>
        <w:br/>
        <w:br/>
        <w:t>public Route buildRoute(String start, String destination, double distanceKm) {</w:t>
        <w:br/>
        <w:t xml:space="preserve">    long travelMinutes = Math.round(distanceKm / AVERAGE_SPEED_KMH * MINUTES_IN_HOUR);</w:t>
        <w:br/>
        <w:t xml:space="preserve">    double cost = distanceKm * COST_PER_KM;</w:t>
        <w:br/>
        <w:t xml:space="preserve">    return new Route(getName(), start, destination, distanceKm, travelMinutes, cost);</w:t>
        <w:br/>
        <w:t>}</w:t>
      </w:r>
    </w:p>
    <w:p>
      <w:r>
        <w:rPr>
          <w:rFonts w:ascii="Times New Roman" w:hAnsi="Times New Roman"/>
          <w:b w:val="0"/>
          <w:sz w:val="24"/>
        </w:rPr>
      </w:r>
    </w:p>
    <w:p>
      <w:r>
        <w:rPr>
          <w:rFonts w:ascii="Times New Roman" w:hAnsi="Times New Roman"/>
          <w:b w:val="0"/>
          <w:sz w:val="24"/>
        </w:rPr>
        <w:t>4.3 Single Responsibility Principle</w:t>
      </w:r>
    </w:p>
    <w:p>
      <w:r>
        <w:rPr>
          <w:rFonts w:ascii="Times New Roman" w:hAnsi="Times New Roman"/>
          <w:b w:val="0"/>
          <w:sz w:val="24"/>
        </w:rPr>
        <w:t>Each class has exactly one reason to change. CarStrategy only calculates the car route. Route only holds route data. ConsoleReader only reads and validates input. PatternExplainer only produces explanation text. Navigator only delegates to the current strategy. Main only manages the user interaction.</w:t>
      </w:r>
    </w:p>
    <w:p>
      <w:r>
        <w:rPr>
          <w:rFonts w:ascii="Times New Roman" w:hAnsi="Times New Roman"/>
          <w:b w:val="0"/>
          <w:sz w:val="24"/>
        </w:rPr>
        <w:t>Before (one class does everything):</w:t>
      </w:r>
    </w:p>
    <w:p>
      <w:pPr>
        <w:ind w:left="567"/>
      </w:pPr>
      <w:r>
        <w:rPr>
          <w:rFonts w:ascii="Courier New" w:hAnsi="Courier New"/>
          <w:b w:val="0"/>
          <w:sz w:val="20"/>
        </w:rPr>
        <w:t>public class RoutePlanner {</w:t>
        <w:br/>
        <w:t xml:space="preserve">    Scanner scanner = new Scanner(System.in);</w:t>
        <w:br/>
        <w:t xml:space="preserve">    public void run() {</w:t>
        <w:br/>
        <w:t xml:space="preserve">        String input = scanner.nextLine();</w:t>
        <w:br/>
        <w:t xml:space="preserve">        long time = Math.round(dist / 50 * 60);</w:t>
        <w:br/>
        <w:t xml:space="preserve">        System.out.println("Time: " + time);</w:t>
        <w:br/>
        <w:t xml:space="preserve">    }</w:t>
        <w:br/>
        <w:t>}</w:t>
      </w:r>
    </w:p>
    <w:p>
      <w:r>
        <w:rPr>
          <w:rFonts w:ascii="Times New Roman" w:hAnsi="Times New Roman"/>
          <w:b w:val="0"/>
          <w:sz w:val="24"/>
        </w:rPr>
        <w:t>After (each class has one job):</w:t>
      </w:r>
    </w:p>
    <w:p>
      <w:pPr>
        <w:ind w:left="567"/>
      </w:pPr>
      <w:r>
        <w:rPr>
          <w:rFonts w:ascii="Courier New" w:hAnsi="Courier New"/>
          <w:b w:val="0"/>
          <w:sz w:val="20"/>
        </w:rPr>
        <w:t>public class Navigator {</w:t>
        <w:br/>
        <w:t xml:space="preserve">    private RouteStrategy strategy;</w:t>
        <w:br/>
        <w:t xml:space="preserve">    public Route planRoute(String start, String destination, double distanceKm) {</w:t>
        <w:br/>
        <w:t xml:space="preserve">        return strategy.buildRoute(start, destination, distanceKm);</w:t>
        <w:br/>
        <w:t xml:space="preserve">    }</w:t>
        <w:br/>
        <w:t>}</w:t>
      </w:r>
    </w:p>
    <w:p>
      <w:r>
        <w:rPr>
          <w:rFonts w:ascii="Times New Roman" w:hAnsi="Times New Roman"/>
          <w:b w:val="0"/>
          <w:sz w:val="24"/>
        </w:rPr>
      </w:r>
    </w:p>
    <w:p>
      <w:r>
        <w:rPr>
          <w:rFonts w:ascii="Times New Roman" w:hAnsi="Times New Roman"/>
          <w:b w:val="0"/>
          <w:sz w:val="24"/>
        </w:rPr>
        <w:t>4.4 The Context is algorithm-agnostic (dependency on abstraction)</w:t>
      </w:r>
    </w:p>
    <w:p>
      <w:r>
        <w:rPr>
          <w:rFonts w:ascii="Times New Roman" w:hAnsi="Times New Roman"/>
          <w:b w:val="0"/>
          <w:sz w:val="24"/>
        </w:rPr>
        <w:t>Navigator depends only on the RouteStrategy interface, never on CarStrategy, WalkStrategy, or any concrete class. It does not import them, does not mention them, and does not know how many strategies exist. This is the Dependency Inversion Principle: depend on abstractions, not on concrete implementations.</w:t>
      </w:r>
    </w:p>
    <w:p>
      <w:r>
        <w:rPr>
          <w:rFonts w:ascii="Times New Roman" w:hAnsi="Times New Roman"/>
          <w:b w:val="0"/>
          <w:sz w:val="24"/>
        </w:rPr>
        <w:t>Before:</w:t>
      </w:r>
    </w:p>
    <w:p>
      <w:pPr>
        <w:ind w:left="567"/>
      </w:pPr>
      <w:r>
        <w:rPr>
          <w:rFonts w:ascii="Courier New" w:hAnsi="Courier New"/>
          <w:b w:val="0"/>
          <w:sz w:val="20"/>
        </w:rPr>
        <w:t>public class Navigator {</w:t>
        <w:br/>
        <w:t xml:space="preserve">    private CarStrategy car = new CarStrategy();</w:t>
        <w:br/>
        <w:t xml:space="preserve">    private WalkStrategy walk = new WalkStrategy();</w:t>
        <w:br/>
        <w:t>}</w:t>
      </w:r>
    </w:p>
    <w:p>
      <w:r>
        <w:rPr>
          <w:rFonts w:ascii="Times New Roman" w:hAnsi="Times New Roman"/>
          <w:b w:val="0"/>
          <w:sz w:val="24"/>
        </w:rPr>
        <w:t>After (from Navigator.java):</w:t>
      </w:r>
    </w:p>
    <w:p>
      <w:pPr>
        <w:ind w:left="567"/>
      </w:pPr>
      <w:r>
        <w:rPr>
          <w:rFonts w:ascii="Courier New" w:hAnsi="Courier New"/>
          <w:b w:val="0"/>
          <w:sz w:val="20"/>
        </w:rPr>
        <w:t>public class Navigator {</w:t>
        <w:br/>
        <w:t xml:space="preserve">    private RouteStrategy strategy;</w:t>
        <w:br/>
        <w:t xml:space="preserve">    public Navigator(RouteStrategy strategy) {</w:t>
        <w:br/>
        <w:t xml:space="preserve">        this.strategy = strategy;</w:t>
        <w:br/>
        <w:t xml:space="preserve">    }</w:t>
        <w:br/>
        <w:t xml:space="preserve">    public void setStrategy(RouteStrategy strategy) {</w:t>
        <w:br/>
        <w:t xml:space="preserve">        this.strategy = strategy;</w:t>
        <w:br/>
        <w:t xml:space="preserve">    }</w:t>
        <w:br/>
        <w:t>}</w:t>
      </w:r>
    </w:p>
    <w:p>
      <w:r>
        <w:rPr>
          <w:rFonts w:ascii="Times New Roman" w:hAnsi="Times New Roman"/>
          <w:b w:val="0"/>
          <w:sz w:val="24"/>
        </w:rPr>
      </w:r>
    </w:p>
    <w:p>
      <w:r>
        <w:rPr>
          <w:rFonts w:ascii="Times New Roman" w:hAnsi="Times New Roman"/>
          <w:b w:val="0"/>
          <w:sz w:val="24"/>
        </w:rPr>
        <w:t>4.5 Open/Closed Principle and easy extensibility</w:t>
      </w:r>
    </w:p>
    <w:p>
      <w:r>
        <w:rPr>
          <w:rFonts w:ascii="Times New Roman" w:hAnsi="Times New Roman"/>
          <w:b w:val="0"/>
          <w:sz w:val="24"/>
        </w:rPr>
        <w:t>The code is open for extension but closed for modification. Adding BusStrategy required only one new class file and one new item in the strategies list in Main. The Navigator, CarStrategy, WalkStrategy, CycleStrategy, ConsoleReader, and PatternExplainer were not touched at all. This proves that a new strategy can be added safely without breaking existing code.</w:t>
      </w:r>
    </w:p>
    <w:p>
      <w:r>
        <w:rPr>
          <w:rFonts w:ascii="Times New Roman" w:hAnsi="Times New Roman"/>
          <w:b w:val="0"/>
          <w:sz w:val="24"/>
        </w:rPr>
        <w:t>Before (three strategies):</w:t>
      </w:r>
    </w:p>
    <w:p>
      <w:pPr>
        <w:ind w:left="567"/>
      </w:pPr>
      <w:r>
        <w:rPr>
          <w:rFonts w:ascii="Courier New" w:hAnsi="Courier New"/>
          <w:b w:val="0"/>
          <w:sz w:val="20"/>
        </w:rPr>
        <w:t>List&lt;RouteStrategy&gt; strategies = List.of(</w:t>
        <w:br/>
        <w:t xml:space="preserve">        new CarStrategy(),</w:t>
        <w:br/>
        <w:t xml:space="preserve">        new WalkStrategy(),</w:t>
        <w:br/>
        <w:t xml:space="preserve">        new CycleStrategy()</w:t>
        <w:br/>
        <w:t>);</w:t>
      </w:r>
    </w:p>
    <w:p>
      <w:r>
        <w:rPr>
          <w:rFonts w:ascii="Times New Roman" w:hAnsi="Times New Roman"/>
          <w:b w:val="0"/>
          <w:sz w:val="24"/>
        </w:rPr>
        <w:t>After (four strategies, only one item added):</w:t>
      </w:r>
    </w:p>
    <w:p>
      <w:pPr>
        <w:ind w:left="567"/>
      </w:pPr>
      <w:r>
        <w:rPr>
          <w:rFonts w:ascii="Courier New" w:hAnsi="Courier New"/>
          <w:b w:val="0"/>
          <w:sz w:val="20"/>
        </w:rPr>
        <w:t>List&lt;RouteStrategy&gt; strategies = List.of(</w:t>
        <w:br/>
        <w:t xml:space="preserve">        new CarStrategy(),</w:t>
        <w:br/>
        <w:t xml:space="preserve">        new WalkStrategy(),</w:t>
        <w:br/>
        <w:t xml:space="preserve">        new CycleStrategy(),</w:t>
        <w:br/>
        <w:t xml:space="preserve">        new BusStrategy()</w:t>
        <w:br/>
        <w:t>);</w:t>
      </w:r>
    </w:p>
    <w:p>
      <w:r>
        <w:rPr>
          <w:rFonts w:ascii="Times New Roman" w:hAnsi="Times New Roman"/>
          <w:b w:val="0"/>
          <w:sz w:val="24"/>
        </w:rPr>
      </w:r>
    </w:p>
    <w:p>
      <w:r>
        <w:rPr>
          <w:rFonts w:ascii="Times New Roman" w:hAnsi="Times New Roman"/>
          <w:b w:val="0"/>
          <w:sz w:val="24"/>
        </w:rPr>
        <w:t>4.6 No magic numbers</w:t>
      </w:r>
    </w:p>
    <w:p>
      <w:r>
        <w:rPr>
          <w:rFonts w:ascii="Times New Roman" w:hAnsi="Times New Roman"/>
          <w:b w:val="0"/>
          <w:sz w:val="24"/>
        </w:rPr>
        <w:t>Every number in the code is stored in a named constant. A reader does not have to guess what 50, 25, or 60 means. The constant name tells the meaning: AVERAGE_SPEED_KMH is 50, COST_PER_KM is 25, MINUTES_IN_HOUR is 60.</w:t>
      </w:r>
    </w:p>
    <w:p>
      <w:r>
        <w:rPr>
          <w:rFonts w:ascii="Times New Roman" w:hAnsi="Times New Roman"/>
          <w:b w:val="0"/>
          <w:sz w:val="24"/>
        </w:rPr>
        <w:t>Before:</w:t>
      </w:r>
    </w:p>
    <w:p>
      <w:pPr>
        <w:ind w:left="567"/>
      </w:pPr>
      <w:r>
        <w:rPr>
          <w:rFonts w:ascii="Courier New" w:hAnsi="Courier New"/>
          <w:b w:val="0"/>
          <w:sz w:val="20"/>
        </w:rPr>
        <w:t>long time = Math.round(distance / 50 * 60);</w:t>
      </w:r>
    </w:p>
    <w:p>
      <w:r>
        <w:rPr>
          <w:rFonts w:ascii="Times New Roman" w:hAnsi="Times New Roman"/>
          <w:b w:val="0"/>
          <w:sz w:val="24"/>
        </w:rPr>
        <w:t>After (from CarStrategy.java):</w:t>
      </w:r>
    </w:p>
    <w:p>
      <w:pPr>
        <w:ind w:left="567"/>
      </w:pPr>
      <w:r>
        <w:rPr>
          <w:rFonts w:ascii="Courier New" w:hAnsi="Courier New"/>
          <w:b w:val="0"/>
          <w:sz w:val="20"/>
        </w:rPr>
        <w:t>long travelMinutes = Math.round(distanceKm / AVERAGE_SPEED_KMH * MINUTES_IN_HOUR);</w:t>
      </w:r>
    </w:p>
    <w:p>
      <w:r>
        <w:rPr>
          <w:rFonts w:ascii="Times New Roman" w:hAnsi="Times New Roman"/>
          <w:b w:val="0"/>
          <w:sz w:val="24"/>
        </w:rPr>
      </w:r>
    </w:p>
    <w:p>
      <w:r>
        <w:rPr>
          <w:rFonts w:ascii="Times New Roman" w:hAnsi="Times New Roman"/>
          <w:b w:val="0"/>
          <w:sz w:val="24"/>
        </w:rPr>
        <w:t>4.7 Small functions that do one thing, and separation of I/O from logic</w:t>
      </w:r>
    </w:p>
    <w:p>
      <w:r>
        <w:rPr>
          <w:rFonts w:ascii="Times New Roman" w:hAnsi="Times New Roman"/>
          <w:b w:val="0"/>
          <w:sz w:val="24"/>
        </w:rPr>
        <w:t>Every method in the project is short, between 3 and 15 lines. Each method does exactly one thing: buildRoute calculates a route, readPositiveNumber reads a number, printMenu prints the menu, explain builds the explanation text. The strategies, Route, Navigator, and PatternExplainer never use Scanner or System.out. Only Main and ConsoleReader talk to the console. This separation makes the logic easy to test and reuse.</w:t>
      </w:r>
    </w:p>
    <w:p>
      <w:r>
        <w:rPr>
          <w:rFonts w:ascii="Times New Roman" w:hAnsi="Times New Roman"/>
          <w:b w:val="0"/>
          <w:sz w:val="24"/>
        </w:rPr>
        <w:t>Example of a small, focused method (from ConsoleReader.java):</w:t>
      </w:r>
    </w:p>
    <w:p>
      <w:pPr>
        <w:ind w:left="567"/>
      </w:pPr>
      <w:r>
        <w:rPr>
          <w:rFonts w:ascii="Courier New" w:hAnsi="Courier New"/>
          <w:b w:val="0"/>
          <w:sz w:val="20"/>
        </w:rPr>
        <w:t>public double readPositiveNumber(String question) {</w:t>
        <w:br/>
        <w:t xml:space="preserve">    while (true) {</w:t>
        <w:br/>
        <w:t xml:space="preserve">        System.out.print(question);</w:t>
        <w:br/>
        <w:t xml:space="preserve">        String input = scanner.nextLine().trim();</w:t>
        <w:br/>
        <w:t xml:space="preserve">        try {</w:t>
        <w:br/>
        <w:t xml:space="preserve">            double value = Double.parseDouble(input);</w:t>
        <w:br/>
        <w:t xml:space="preserve">            if (value &gt; 0) {</w:t>
        <w:br/>
        <w:t xml:space="preserve">                return value;</w:t>
        <w:br/>
        <w:t xml:space="preserve">            }</w:t>
        <w:br/>
        <w:t xml:space="preserve">            System.out.println("Please enter a positive number greater than zero.");</w:t>
        <w:br/>
        <w:t xml:space="preserve">        } catch (NumberFormatException exception) {</w:t>
        <w:br/>
        <w:t xml:space="preserve">            System.out.println("That is not a valid number. Please try again.");</w:t>
        <w:br/>
        <w:t xml:space="preserve">        }</w:t>
        <w:br/>
        <w:t xml:space="preserve">    }</w:t>
        <w:br/>
        <w:t>}</w:t>
      </w:r>
    </w:p>
    <w:p>
      <w:r>
        <w:rPr>
          <w:rFonts w:ascii="Times New Roman" w:hAnsi="Times New Roman"/>
          <w:b w:val="0"/>
          <w:sz w:val="24"/>
        </w:rPr>
      </w:r>
    </w:p>
    <w:p>
      <w:r>
        <w:rPr>
          <w:rFonts w:ascii="Times New Roman" w:hAnsi="Times New Roman"/>
          <w:b w:val="0"/>
          <w:sz w:val="24"/>
        </w:rPr>
        <w:t>4.8 No comments needed because the code explains itself</w:t>
      </w:r>
    </w:p>
    <w:p>
      <w:r>
        <w:rPr>
          <w:rFonts w:ascii="Times New Roman" w:hAnsi="Times New Roman"/>
          <w:b w:val="0"/>
          <w:sz w:val="24"/>
        </w:rPr>
        <w:t>The Java source files contain zero comments: no line comments, no block comments, no Javadoc. This is intentional. The names of classes, methods, fields, and constants are clear enough that a reader can understand the code without any comments. For example, readNonEmptyText, AVERAGE_SPEED_KMH, and toFormattedString need no explanation.</w:t>
      </w:r>
    </w:p>
    <w:p>
      <w:r>
        <w:rPr>
          <w:rFonts w:ascii="Times New Roman" w:hAnsi="Times New Roman"/>
          <w:b w:val="0"/>
          <w:sz w:val="24"/>
        </w:rPr>
        <w:t>The code uses names instead of comments:</w:t>
      </w:r>
    </w:p>
    <w:p>
      <w:pPr>
        <w:ind w:left="567"/>
      </w:pPr>
      <w:r>
        <w:rPr>
          <w:rFonts w:ascii="Courier New" w:hAnsi="Courier New"/>
          <w:b w:val="0"/>
          <w:sz w:val="20"/>
        </w:rPr>
        <w:t>public String readNonEmptyText(String question)</w:t>
        <w:br/>
        <w:t>private static final double AVERAGE_SPEED_KMH = 50;</w:t>
        <w:br/>
        <w:t>public String toFormattedString()</w:t>
        <w:br/>
        <w:t>public Route planRoute(String start, String destination, double distanceKm)</w:t>
      </w:r>
    </w:p>
    <w:p>
      <w:r>
        <w:rPr>
          <w:rFonts w:ascii="Times New Roman" w:hAnsi="Times New Roman"/>
          <w:b w:val="0"/>
          <w:sz w:val="28"/>
        </w:rPr>
        <w:t>5. Defense Preparation in Simple Language</w:t>
      </w:r>
    </w:p>
    <w:p>
      <w:r>
        <w:rPr>
          <w:rFonts w:ascii="Times New Roman" w:hAnsi="Times New Roman"/>
          <w:b w:val="0"/>
          <w:sz w:val="24"/>
        </w:rPr>
      </w:r>
    </w:p>
    <w:p>
      <w:r>
        <w:rPr>
          <w:rFonts w:ascii="Times New Roman" w:hAnsi="Times New Roman"/>
          <w:b w:val="0"/>
          <w:sz w:val="24"/>
        </w:rPr>
        <w:t>Question: What is the Strategy pattern, in one or two sentences?</w:t>
      </w:r>
    </w:p>
    <w:p>
      <w:r>
        <w:rPr>
          <w:rFonts w:ascii="Times New Roman" w:hAnsi="Times New Roman"/>
          <w:b w:val="0"/>
          <w:sz w:val="24"/>
        </w:rPr>
        <w:t>Answer: The Strategy pattern defines a family of algorithms, puts each one in its own class, and makes them interchangeable at runtime. The context object delegates the work to whichever strategy it currently holds, without knowing the details of the algorithm.</w:t>
      </w:r>
    </w:p>
    <w:p>
      <w:r>
        <w:rPr>
          <w:rFonts w:ascii="Times New Roman" w:hAnsi="Times New Roman"/>
          <w:b w:val="0"/>
          <w:sz w:val="24"/>
        </w:rPr>
      </w:r>
    </w:p>
    <w:p>
      <w:r>
        <w:rPr>
          <w:rFonts w:ascii="Times New Roman" w:hAnsi="Times New Roman"/>
          <w:b w:val="0"/>
          <w:sz w:val="24"/>
        </w:rPr>
        <w:t>Question: Which class is the Strategy, the Concrete Strategy, the Context and the Client in your project?</w:t>
      </w:r>
    </w:p>
    <w:p>
      <w:r>
        <w:rPr>
          <w:rFonts w:ascii="Times New Roman" w:hAnsi="Times New Roman"/>
          <w:b w:val="0"/>
          <w:sz w:val="24"/>
        </w:rPr>
        <w:t>Answer: RouteStrategy is the Strategy interface. CarStrategy, WalkStrategy, CycleStrategy, and BusStrategy are the Concrete Strategies. Navigator is the Context. Main is the Client.</w:t>
      </w:r>
    </w:p>
    <w:p>
      <w:r>
        <w:rPr>
          <w:rFonts w:ascii="Times New Roman" w:hAnsi="Times New Roman"/>
          <w:b w:val="0"/>
          <w:sz w:val="24"/>
        </w:rPr>
      </w:r>
    </w:p>
    <w:p>
      <w:r>
        <w:rPr>
          <w:rFonts w:ascii="Times New Roman" w:hAnsi="Times New Roman"/>
          <w:b w:val="0"/>
          <w:sz w:val="24"/>
        </w:rPr>
        <w:t>Question: Why is there no if or switch inside Navigator? Where did the choice of the algorithm go?</w:t>
      </w:r>
    </w:p>
    <w:p>
      <w:r>
        <w:rPr>
          <w:rFonts w:ascii="Times New Roman" w:hAnsi="Times New Roman"/>
          <w:b w:val="0"/>
          <w:sz w:val="24"/>
        </w:rPr>
        <w:t>Answer: Navigator only calls strategy.buildRoute. It does not know which concrete strategy it holds. The choice is made in Main (the Client), which picks the strategy from the list using strategies.get(choice - 1) and passes it to navigator.setStrategy. The polymorphism of the RouteStrategy interface handles the rest.</w:t>
      </w:r>
    </w:p>
    <w:p>
      <w:r>
        <w:rPr>
          <w:rFonts w:ascii="Times New Roman" w:hAnsi="Times New Roman"/>
          <w:b w:val="0"/>
          <w:sz w:val="24"/>
        </w:rPr>
      </w:r>
    </w:p>
    <w:p>
      <w:r>
        <w:rPr>
          <w:rFonts w:ascii="Times New Roman" w:hAnsi="Times New Roman"/>
          <w:b w:val="0"/>
          <w:sz w:val="24"/>
        </w:rPr>
        <w:t>Question: How does switching the strategy at runtime work? Show which line of code does it.</w:t>
      </w:r>
    </w:p>
    <w:p>
      <w:r>
        <w:rPr>
          <w:rFonts w:ascii="Times New Roman" w:hAnsi="Times New Roman"/>
          <w:b w:val="0"/>
          <w:sz w:val="24"/>
        </w:rPr>
        <w:t>Answer: The user picks a new transport from the menu without re-entering route data. Main calls navigator.setStrategy(chosenStrategy) with the new strategy. The Navigator replaces its internal strategy reference. The next call to navigator.planRoute uses the new strategy automatically.</w:t>
      </w:r>
    </w:p>
    <w:p>
      <w:r>
        <w:rPr>
          <w:rFonts w:ascii="Times New Roman" w:hAnsi="Times New Roman"/>
          <w:b w:val="0"/>
          <w:sz w:val="24"/>
        </w:rPr>
      </w:r>
    </w:p>
    <w:p>
      <w:r>
        <w:rPr>
          <w:rFonts w:ascii="Times New Roman" w:hAnsi="Times New Roman"/>
          <w:b w:val="0"/>
          <w:sz w:val="24"/>
        </w:rPr>
        <w:t>Question: Is there any if or switch in your Main? Why is that fine?</w:t>
      </w:r>
    </w:p>
    <w:p>
      <w:r>
        <w:rPr>
          <w:rFonts w:ascii="Times New Roman" w:hAnsi="Times New Roman"/>
          <w:b w:val="0"/>
          <w:sz w:val="24"/>
        </w:rPr>
        <w:t>Answer: Yes, Main has if/else to check if the user typed 0 (exit) or the new-route option number. But these check user menu input, not the strategy type. The choice among Car, Walk, Cycle, and Bus is done by strategies.get(choice - 1), which is a list lookup, not a branch on the strategy type. This is input handling, not strategy-type branching, so it does not violate the pattern.</w:t>
      </w:r>
    </w:p>
    <w:p>
      <w:r>
        <w:rPr>
          <w:rFonts w:ascii="Times New Roman" w:hAnsi="Times New Roman"/>
          <w:b w:val="0"/>
          <w:sz w:val="24"/>
        </w:rPr>
      </w:r>
    </w:p>
    <w:p>
      <w:r>
        <w:rPr>
          <w:rFonts w:ascii="Times New Roman" w:hAnsi="Times New Roman"/>
          <w:b w:val="0"/>
          <w:sz w:val="24"/>
        </w:rPr>
        <w:t>Question: How would you add a new strategy, for example ScooterStrategy? Which files change and which do not?</w:t>
      </w:r>
    </w:p>
    <w:p>
      <w:r>
        <w:rPr>
          <w:rFonts w:ascii="Times New Roman" w:hAnsi="Times New Roman"/>
          <w:b w:val="0"/>
          <w:sz w:val="24"/>
        </w:rPr>
        <w:t>Answer: I would create a new file ScooterStrategy.java that implements RouteStrategy with its own speed and cost constants. Then I would add one item in the list in Main.java: new ScooterStrategy(). No other file changes. Navigator stays the same, the existing strategies stay the same, ConsoleReader stays the same, and the menu automatically shows the new option because it loops over the list.</w:t>
      </w:r>
    </w:p>
    <w:p>
      <w:r>
        <w:rPr>
          <w:rFonts w:ascii="Times New Roman" w:hAnsi="Times New Roman"/>
          <w:b w:val="0"/>
          <w:sz w:val="24"/>
        </w:rPr>
      </w:r>
    </w:p>
    <w:p>
      <w:r>
        <w:rPr>
          <w:rFonts w:ascii="Times New Roman" w:hAnsi="Times New Roman"/>
          <w:b w:val="0"/>
          <w:sz w:val="24"/>
        </w:rPr>
        <w:t>Question: Why did you use an interface and not an abstract class?</w:t>
      </w:r>
    </w:p>
    <w:p>
      <w:r>
        <w:rPr>
          <w:rFonts w:ascii="Times New Roman" w:hAnsi="Times New Roman"/>
          <w:b w:val="0"/>
          <w:sz w:val="24"/>
        </w:rPr>
        <w:t>Answer: An interface is the simplest choice here. The strategies share no common code or state, only a contract (buildRoute and getName). Each strategy has its own constants and its own calculation. An abstract class would be used if the strategies shared some common implementation, but here they do not.</w:t>
      </w:r>
    </w:p>
    <w:p>
      <w:r>
        <w:rPr>
          <w:rFonts w:ascii="Times New Roman" w:hAnsi="Times New Roman"/>
          <w:b w:val="0"/>
          <w:sz w:val="24"/>
        </w:rPr>
      </w:r>
    </w:p>
    <w:p>
      <w:r>
        <w:rPr>
          <w:rFonts w:ascii="Times New Roman" w:hAnsi="Times New Roman"/>
          <w:b w:val="0"/>
          <w:sz w:val="24"/>
        </w:rPr>
        <w:t>Question: What is the difference between Strategy and a simple if/else or an enum with a switch?</w:t>
      </w:r>
    </w:p>
    <w:p>
      <w:r>
        <w:rPr>
          <w:rFonts w:ascii="Times New Roman" w:hAnsi="Times New Roman"/>
          <w:b w:val="0"/>
          <w:sz w:val="24"/>
        </w:rPr>
        <w:t>Answer: With if/else or switch, all algorithms live in one place and every new algorithm means editing that place. With Strategy, each algorithm is in its own class. Adding a new one does not touch existing code. Strategy also makes it easy to switch the algorithm at runtime by just setting a different object.</w:t>
      </w:r>
    </w:p>
    <w:p>
      <w:r>
        <w:rPr>
          <w:rFonts w:ascii="Times New Roman" w:hAnsi="Times New Roman"/>
          <w:b w:val="0"/>
          <w:sz w:val="24"/>
        </w:rPr>
      </w:r>
    </w:p>
    <w:p>
      <w:r>
        <w:rPr>
          <w:rFonts w:ascii="Times New Roman" w:hAnsi="Times New Roman"/>
          <w:b w:val="0"/>
          <w:sz w:val="24"/>
        </w:rPr>
        <w:t>Question: What is the difference between the Strategy pattern and the State pattern?</w:t>
      </w:r>
    </w:p>
    <w:p>
      <w:r>
        <w:rPr>
          <w:rFonts w:ascii="Times New Roman" w:hAnsi="Times New Roman"/>
          <w:b w:val="0"/>
          <w:sz w:val="24"/>
        </w:rPr>
        <w:t>Answer: Both patterns have a context that delegates to an object. In Strategy, the client picks the algorithm and the context does not change it. In State, the object itself can switch its state (and therefore its behavior) depending on what happens. Strategy is about choosing an algorithm; State is about changing behavior as internal state changes.</w:t>
      </w:r>
    </w:p>
    <w:p>
      <w:r>
        <w:rPr>
          <w:rFonts w:ascii="Times New Roman" w:hAnsi="Times New Roman"/>
          <w:b w:val="0"/>
          <w:sz w:val="24"/>
        </w:rPr>
      </w:r>
    </w:p>
    <w:p>
      <w:r>
        <w:rPr>
          <w:rFonts w:ascii="Times New Roman" w:hAnsi="Times New Roman"/>
          <w:b w:val="0"/>
          <w:sz w:val="24"/>
        </w:rPr>
        <w:t>Question: What is the difference between the Strategy pattern and the Bridge pattern?</w:t>
      </w:r>
    </w:p>
    <w:p>
      <w:r>
        <w:rPr>
          <w:rFonts w:ascii="Times New Roman" w:hAnsi="Times New Roman"/>
          <w:b w:val="0"/>
          <w:sz w:val="24"/>
        </w:rPr>
        <w:t>Answer: Strategy separates the algorithm from the context so algorithms can be swapped. Bridge separates an abstraction from its implementation so both can vary independently. Strategy has one dimension of variation (the algorithm), while Bridge has two (the abstraction and the implementation).</w:t>
      </w:r>
    </w:p>
    <w:p>
      <w:r>
        <w:rPr>
          <w:rFonts w:ascii="Times New Roman" w:hAnsi="Times New Roman"/>
          <w:b w:val="0"/>
          <w:sz w:val="24"/>
        </w:rPr>
      </w:r>
    </w:p>
    <w:p>
      <w:r>
        <w:rPr>
          <w:rFonts w:ascii="Times New Roman" w:hAnsi="Times New Roman"/>
          <w:b w:val="0"/>
          <w:sz w:val="24"/>
        </w:rPr>
        <w:t>Question: What are the downsides of the Strategy pattern?</w:t>
      </w:r>
    </w:p>
    <w:p>
      <w:r>
        <w:rPr>
          <w:rFonts w:ascii="Times New Roman" w:hAnsi="Times New Roman"/>
          <w:b w:val="0"/>
          <w:sz w:val="24"/>
        </w:rPr>
        <w:t>Answer: There are more classes: each algorithm needs its own class file, which increases the number of files in the project. Also, the client must know which strategies exist to pick one. If there are only two algorithms that will never change, Strategy adds unnecessary complexity.</w:t>
      </w:r>
    </w:p>
    <w:p>
      <w:r>
        <w:rPr>
          <w:rFonts w:ascii="Times New Roman" w:hAnsi="Times New Roman"/>
          <w:b w:val="0"/>
          <w:sz w:val="24"/>
        </w:rPr>
      </w:r>
    </w:p>
    <w:p>
      <w:r>
        <w:rPr>
          <w:rFonts w:ascii="Times New Roman" w:hAnsi="Times New Roman"/>
          <w:b w:val="0"/>
          <w:sz w:val="24"/>
        </w:rPr>
        <w:t>Question: Why is Route a separate class? Why are the fields final?</w:t>
      </w:r>
    </w:p>
    <w:p>
      <w:r>
        <w:rPr>
          <w:rFonts w:ascii="Times New Roman" w:hAnsi="Times New Roman"/>
          <w:b w:val="0"/>
          <w:sz w:val="24"/>
        </w:rPr>
        <w:t>Answer: Route is a separate class because it holds the result data and nothing else (Single Responsibility). The fields are final because a route result should not change after it is created. Making fields final makes the object immutable, which is safer and simpler.</w:t>
      </w:r>
    </w:p>
    <w:p>
      <w:r>
        <w:rPr>
          <w:rFonts w:ascii="Times New Roman" w:hAnsi="Times New Roman"/>
          <w:b w:val="0"/>
          <w:sz w:val="24"/>
        </w:rPr>
      </w:r>
    </w:p>
    <w:p>
      <w:r>
        <w:rPr>
          <w:rFonts w:ascii="Times New Roman" w:hAnsi="Times New Roman"/>
          <w:b w:val="0"/>
          <w:sz w:val="24"/>
        </w:rPr>
        <w:t>Question: Where does the explanation of the pattern in the console come from, and why does it not use if/else?</w:t>
      </w:r>
    </w:p>
    <w:p>
      <w:r>
        <w:rPr>
          <w:rFonts w:ascii="Times New Roman" w:hAnsi="Times New Roman"/>
          <w:b w:val="0"/>
          <w:sz w:val="24"/>
        </w:rPr>
        <w:t>Answer: The explanation comes from PatternExplainer.explain(chosenStrategy). It calls chosenStrategy.getName() to get the strategy name and inserts it into the text. It does not use if/else because it does not need to know which concrete strategy was chosen. It just asks the strategy for its name.</w:t>
      </w:r>
    </w:p>
    <w:p>
      <w:r>
        <w:rPr>
          <w:rFonts w:ascii="Times New Roman" w:hAnsi="Times New Roman"/>
          <w:b w:val="0"/>
          <w:sz w:val="24"/>
        </w:rPr>
      </w:r>
    </w:p>
    <w:p>
      <w:r>
        <w:rPr>
          <w:rFonts w:ascii="Times New Roman" w:hAnsi="Times New Roman"/>
          <w:b w:val="0"/>
          <w:sz w:val="24"/>
        </w:rPr>
        <w:t>Question: What are the Clean Code principles you applied?</w:t>
      </w:r>
    </w:p>
    <w:p>
      <w:r>
        <w:rPr>
          <w:rFonts w:ascii="Times New Roman" w:hAnsi="Times New Roman"/>
          <w:b w:val="0"/>
          <w:sz w:val="24"/>
        </w:rPr>
        <w:t>Answer: Elimination of conditional logic in favor of polymorphism. Meaningful, intention-revealing names. Single Responsibility Principle. The Context is algorithm-agnostic (depends on abstraction). Open/Closed Principle and easy extensibility. No magic numbers. Small functions that do one thing. Separation of I/O from logic. No comments because the code explains itself.</w:t>
      </w:r>
    </w:p>
    <w:p>
      <w:r>
        <w:rPr>
          <w:rFonts w:ascii="Times New Roman" w:hAnsi="Times New Roman"/>
          <w:b w:val="0"/>
          <w:sz w:val="24"/>
        </w:rPr>
      </w:r>
    </w:p>
    <w:p>
      <w:r>
        <w:rPr>
          <w:rFonts w:ascii="Times New Roman" w:hAnsi="Times New Roman"/>
          <w:b w:val="0"/>
          <w:sz w:val="24"/>
        </w:rPr>
        <w:t>Question: Why did you choose List and strategies.get(choice - 1) instead of a Map or a factory?</w:t>
      </w:r>
    </w:p>
    <w:p>
      <w:r>
        <w:rPr>
          <w:rFonts w:ascii="Times New Roman" w:hAnsi="Times New Roman"/>
          <w:b w:val="0"/>
          <w:sz w:val="24"/>
        </w:rPr>
        <w:t>Answer: A List is the simplest data structure for a numbered menu. The menu numbers match the list indexes (choice 1 is index 0, and so on). A Map or a factory would add complexity without any benefit for this simple program.</w:t>
      </w:r>
    </w:p>
    <w:p>
      <w:r>
        <w:rPr>
          <w:rFonts w:ascii="Times New Roman" w:hAnsi="Times New Roman"/>
          <w:b w:val="0"/>
          <w:sz w:val="24"/>
        </w:rPr>
      </w:r>
    </w:p>
    <w:p>
      <w:r>
        <w:rPr>
          <w:rFonts w:ascii="Times New Roman" w:hAnsi="Times New Roman"/>
          <w:b w:val="0"/>
          <w:sz w:val="24"/>
        </w:rPr>
        <w:t>Question: What happens if the user enters invalid input?</w:t>
      </w:r>
    </w:p>
    <w:p>
      <w:r>
        <w:rPr>
          <w:rFonts w:ascii="Times New Roman" w:hAnsi="Times New Roman"/>
          <w:b w:val="0"/>
          <w:sz w:val="24"/>
        </w:rPr>
        <w:t>Answer: ConsoleReader handles it. readNonEmptyText loops until the user types something that is not empty. readPositiveNumber loops until the user types a number greater than zero, catching NumberFormatException for non-numeric input. readMenuChoice loops until the number is within the valid range. The program never crashes from bad input.</w:t>
      </w:r>
    </w:p>
    <w:p>
      <w:r>
        <w:rPr>
          <w:rFonts w:ascii="Times New Roman" w:hAnsi="Times New Roman"/>
          <w:b w:val="0"/>
          <w:sz w:val="24"/>
        </w:rPr>
      </w:r>
    </w:p>
    <w:p>
      <w:r>
        <w:rPr>
          <w:rFonts w:ascii="Times New Roman" w:hAnsi="Times New Roman"/>
          <w:b w:val="0"/>
          <w:sz w:val="24"/>
        </w:rPr>
        <w:t>Question: Could you use the Strategy pattern for something other than navigation?</w:t>
      </w:r>
    </w:p>
    <w:p>
      <w:r>
        <w:rPr>
          <w:rFonts w:ascii="Times New Roman" w:hAnsi="Times New Roman"/>
          <w:b w:val="0"/>
          <w:sz w:val="24"/>
        </w:rPr>
        <w:t>Answer: Yes. The Strategy pattern works for any situation where you have a family of interchangeable algorithms. Examples: different sorting algorithms, different payment methods, different compression algorithms, different discount calculation rules.</w:t>
      </w:r>
    </w:p>
    <w:p>
      <w:r>
        <w:rPr>
          <w:rFonts w:ascii="Times New Roman" w:hAnsi="Times New Roman"/>
          <w:b w:val="0"/>
          <w:sz w:val="24"/>
        </w:rPr>
      </w:r>
    </w:p>
    <w:p>
      <w:r>
        <w:rPr>
          <w:rFonts w:ascii="Times New Roman" w:hAnsi="Times New Roman"/>
          <w:b w:val="0"/>
          <w:sz w:val="24"/>
        </w:rPr>
        <w:t>Question: Why does PatternExplainer exist as a separate class instead of printing the explanation in Main?</w:t>
      </w:r>
    </w:p>
    <w:p>
      <w:r>
        <w:rPr>
          <w:rFonts w:ascii="Times New Roman" w:hAnsi="Times New Roman"/>
          <w:b w:val="0"/>
          <w:sz w:val="24"/>
        </w:rPr>
        <w:t>Answer: Separating it into its own class follows the Single Responsibility Principle. Main handles the menu loop and user interaction. PatternExplainer handles building the explanation text. If the explanation needs to change, only PatternExplainer changes, not Main.</w:t>
      </w:r>
    </w:p>
    <w:p>
      <w:r>
        <w:rPr>
          <w:rFonts w:ascii="Times New Roman" w:hAnsi="Times New Roman"/>
          <w:b w:val="0"/>
          <w:sz w:val="24"/>
        </w:rPr>
      </w:r>
    </w:p>
    <w:p>
      <w:r>
        <w:rPr>
          <w:rFonts w:ascii="Times New Roman" w:hAnsi="Times New Roman"/>
          <w:b w:val="0"/>
          <w:sz w:val="28"/>
        </w:rPr>
        <w:t>6. Conclusion</w:t>
      </w:r>
    </w:p>
    <w:p>
      <w:r>
        <w:rPr>
          <w:rFonts w:ascii="Times New Roman" w:hAnsi="Times New Roman"/>
          <w:b w:val="0"/>
          <w:sz w:val="24"/>
        </w:rPr>
      </w:r>
    </w:p>
    <w:p>
      <w:r>
        <w:rPr>
          <w:rFonts w:ascii="Times New Roman" w:hAnsi="Times New Roman"/>
          <w:b w:val="0"/>
          <w:sz w:val="24"/>
        </w:rPr>
        <w:t>This project demonstrates the Strategy design pattern applied to a route planning problem. The program went from what would have been one big method with if/else branches for each transport type to ten small, focused files. Each file has a single clear responsibility.</w:t>
      </w:r>
    </w:p>
    <w:p>
      <w:r>
        <w:rPr>
          <w:rFonts w:ascii="Times New Roman" w:hAnsi="Times New Roman"/>
          <w:b w:val="0"/>
          <w:sz w:val="24"/>
        </w:rPr>
        <w:t>The trade-off is more files: ten files instead of one. However, each file is short and easy to read. A new developer can open any single file and understand it in a minute. The biggest benefit is extensibility. Adding the fourth strategy (BusStrategy) required creating one new file and adding one item to the list in Main. The Navigator, the existing strategies, ConsoleReader, PatternExplainer, and Route were not modified at all.</w:t>
      </w:r>
    </w:p>
    <w:p>
      <w:r>
        <w:rPr>
          <w:rFonts w:ascii="Times New Roman" w:hAnsi="Times New Roman"/>
          <w:b w:val="0"/>
          <w:sz w:val="24"/>
        </w:rPr>
        <w:t>The easy part was writing the strategies. Each one is a small class with a few constants and one formula. The harder part was organizing the console interaction so that Main stays clean and input validation does not mix with business logic. The ConsoleReader class solved this by encapsulating all input reading and validation in one place.</w:t>
      </w:r>
    </w:p>
    <w:p>
      <w:r>
        <w:rPr>
          <w:rFonts w:ascii="Times New Roman" w:hAnsi="Times New Roman"/>
          <w:b w:val="0"/>
          <w:sz w:val="24"/>
        </w:rPr>
        <w:t>The Strategy pattern would not be a good choice if there were only two algorithms that are unlikely to ever change. In that case, a simple if/else would be simpler and more direct. But when the family of algorithms is expected to grow, Strategy makes the code safer to extend. In this project, the pattern clearly pays off: adding a fifth, sixth, or tenth transport would each be a one-class, one-line change.</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b w:val="0"/>
        <w:sz w:val="24"/>
      </w:rPr>
      <w:t>Assignment 5 Strategy Pattern Tlektes Kadyr SE-2501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val="0"/>
      <w:i w:val="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